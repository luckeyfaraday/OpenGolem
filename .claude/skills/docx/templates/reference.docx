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rporateCoverTitle"/>
      </w:pPr>
      <w:r>
        <w:t>{{TITLE}}</w:t>
      </w:r>
    </w:p>
    <w:p>
      <w:pPr>
        <w:pStyle w:val="CorporateCoverSubtitle"/>
      </w:pPr>
      <w:r>
        <w:t>{{SUBTITLE}}</w:t>
      </w:r>
    </w:p>
    <w:p>
      <w:pPr>
        <w:pStyle w:val="CorporateMeta"/>
      </w:pPr>
      <w:r>
        <w:t>{{DATE}}</w:t>
      </w:r>
    </w:p>
    <w:p>
      <w:pPr>
        <w:pStyle w:val="CorporateMeta"/>
      </w:pPr>
      <w:r>
        <w:t>{{CLASSIFICATION}}</w:t>
      </w:r>
    </w:p>
    <w:p>
      <w:pPr>
        <w:pStyle w:val="CorporateMeta"/>
      </w:pPr>
      <w:r>
        <w:t>{{PREPARED_BY}}</w:t>
      </w:r>
    </w:p>
    <w:p>
      <w:r>
        <w:br w:type="page"/>
      </w:r>
    </w:p>
    <w:p>
      <w:pPr>
        <w:pStyle w:val="CorporateTOCTitle"/>
      </w:pPr>
      <w:r>
        <w:t>Table of Contents</w:t>
      </w:r>
    </w:p>
    <w:p>
      <w:pPr>
        <w:pStyle w:val="CorporatePlaceholder"/>
      </w:pPr>
      <w:r>
        <w:t>{{TOC_ENTRIES}}</w:t>
      </w:r>
    </w:p>
    <w:p>
      <w:r>
        <w:br w:type="page"/>
      </w:r>
    </w:p>
    <w:p>
      <w:pPr>
        <w:pStyle w:val="CorporateHeading1"/>
      </w:pPr>
      <w:r>
        <w:t>{{SECTION_HEADING}}</w:t>
      </w:r>
    </w:p>
    <w:p>
      <w:pPr>
        <w:pStyle w:val="CorporateBody"/>
      </w:pPr>
      <w:r>
        <w:t>{{BODY_CONTENT}}</w:t>
      </w:r>
    </w:p>
    <w:sectPr w:rsidR="00FC693F" w:rsidRPr="0006063C" w:rsidSect="00034616">
      <w:headerReference w:type="default" r:id="rId9"/>
      <w:footerReference w:type="default" r:id="rId10"/>
      <w:pgSz w:w="11900" w:h="16840"/>
      <w:pgMar w:top="1440" w:right="1440" w:bottom="1440" w:left="1440" w:header="48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05050"/>
        <w:sz w:val="18"/>
      </w:rPr>
      <w:t xml:space="preserve">Page </w:t>
    </w:r>
    <w:r>
      <w:rPr>
        <w:rFonts w:ascii="Times New Roman" w:hAnsi="Times New Roman"/>
        <w:color w:val="50505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505050"/>
        <w:sz w:val="18"/>
      </w:rPr>
      <w:t xml:space="preserve"> of </w:t>
    </w:r>
    <w:r>
      <w:rPr>
        <w:rFonts w:ascii="Times New Roman" w:hAnsi="Times New Roman"/>
        <w:color w:val="505050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999999"/>
      </w:pBdr>
    </w:pPr>
    <w:r>
      <w:rPr>
        <w:rFonts w:ascii="Times New Roman" w:hAnsi="Times New Roman"/>
        <w:i w:val="0"/>
        <w:color w:val="505050"/>
        <w:sz w:val="18"/>
      </w:rPr>
      <w:t>{{HEADER_TITLE}}  |  {{HEADER_CHAPTER}}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CoverTitle">
    <w:name w:val="Corporate Cover Title"/>
    <w:basedOn w:val="Normal"/>
    <w:pPr>
      <w:spacing w:before="3600" w:after="240"/>
      <w:jc w:val="center"/>
    </w:pPr>
    <w:rPr>
      <w:rFonts w:ascii="Times New Roman" w:hAnsi="Times New Roman"/>
      <w:b/>
      <w:i w:val="0"/>
      <w:sz w:val="36"/>
    </w:rPr>
  </w:style>
  <w:style w:type="paragraph" w:customStyle="1" w:styleId="CorporateCoverSubtitle">
    <w:name w:val="Corporate Cover Subtitle"/>
    <w:basedOn w:val="Normal"/>
    <w:pPr>
      <w:spacing w:before="0" w:after="480"/>
      <w:jc w:val="center"/>
    </w:pPr>
    <w:rPr>
      <w:rFonts w:ascii="Times New Roman" w:hAnsi="Times New Roman"/>
      <w:b w:val="0"/>
      <w:i/>
      <w:sz w:val="26"/>
    </w:rPr>
  </w:style>
  <w:style w:type="paragraph" w:customStyle="1" w:styleId="CorporateMeta">
    <w:name w:val="Corporate Meta"/>
    <w:basedOn w:val="Normal"/>
    <w:pPr>
      <w:spacing w:before="0" w:after="120"/>
      <w:jc w:val="center"/>
    </w:pPr>
    <w:rPr>
      <w:rFonts w:ascii="Times New Roman" w:hAnsi="Times New Roman"/>
      <w:b w:val="0"/>
      <w:i w:val="0"/>
      <w:color w:val="505050"/>
      <w:sz w:val="24"/>
    </w:rPr>
  </w:style>
  <w:style w:type="paragraph" w:customStyle="1" w:styleId="CorporateHeading1">
    <w:name w:val="Corporate Heading 1"/>
    <w:basedOn w:val="Normal"/>
    <w:pPr>
      <w:spacing w:before="360" w:after="120"/>
    </w:pPr>
    <w:rPr>
      <w:rFonts w:ascii="Times New Roman" w:hAnsi="Times New Roman"/>
      <w:b/>
      <w:i w:val="0"/>
      <w:sz w:val="28"/>
    </w:rPr>
  </w:style>
  <w:style w:type="paragraph" w:customStyle="1" w:styleId="CorporateHeading2">
    <w:name w:val="Corporate Heading 2"/>
    <w:basedOn w:val="Normal"/>
    <w:pPr>
      <w:spacing w:before="240" w:after="120"/>
    </w:pPr>
    <w:rPr>
      <w:rFonts w:ascii="Times New Roman" w:hAnsi="Times New Roman"/>
      <w:b/>
      <w:i w:val="0"/>
      <w:sz w:val="26"/>
    </w:rPr>
  </w:style>
  <w:style w:type="paragraph" w:customStyle="1" w:styleId="CorporateHeading3">
    <w:name w:val="Corporate Heading 3"/>
    <w:basedOn w:val="Normal"/>
    <w:pPr>
      <w:spacing w:before="200" w:after="120"/>
    </w:pPr>
    <w:rPr>
      <w:rFonts w:ascii="Times New Roman" w:hAnsi="Times New Roman"/>
      <w:b/>
      <w:i w:val="0"/>
      <w:sz w:val="24"/>
    </w:rPr>
  </w:style>
  <w:style w:type="paragraph" w:customStyle="1" w:styleId="CorporateBody">
    <w:name w:val="Corporate Body"/>
    <w:basedOn w:val="Normal"/>
    <w:pPr>
      <w:spacing w:before="0" w:after="120"/>
    </w:pPr>
    <w:rPr>
      <w:rFonts w:ascii="Times New Roman" w:hAnsi="Times New Roman"/>
      <w:b w:val="0"/>
      <w:i w:val="0"/>
      <w:sz w:val="24"/>
    </w:rPr>
  </w:style>
  <w:style w:type="paragraph" w:customStyle="1" w:styleId="CorporateTOCTitle">
    <w:name w:val="Corporate TOC Title"/>
    <w:basedOn w:val="CorporateHeading2"/>
    <w:pPr>
      <w:spacing w:before="120" w:after="240"/>
    </w:pPr>
    <w:rPr>
      <w:rFonts w:ascii="Times New Roman" w:hAnsi="Times New Roman"/>
      <w:b/>
      <w:i w:val="0"/>
      <w:sz w:val="26"/>
    </w:rPr>
  </w:style>
  <w:style w:type="paragraph" w:customStyle="1" w:styleId="CorporateTOCEntry">
    <w:name w:val="Corporate TOC Entry"/>
    <w:basedOn w:val="CorporateBody"/>
    <w:pPr>
      <w:spacing w:before="0" w:after="60"/>
    </w:pPr>
    <w:rPr>
      <w:rFonts w:ascii="Times New Roman" w:hAnsi="Times New Roman"/>
      <w:b w:val="0"/>
      <w:i w:val="0"/>
      <w:sz w:val="24"/>
    </w:rPr>
  </w:style>
  <w:style w:type="paragraph" w:customStyle="1" w:styleId="CorporatePlaceholder">
    <w:name w:val="Corporate Placeholder"/>
    <w:basedOn w:val="CorporateBody"/>
    <w:pPr>
      <w:spacing w:before="0" w:after="120"/>
    </w:pPr>
    <w:rPr>
      <w:rFonts w:ascii="Times New Roman" w:hAnsi="Times New Roman"/>
      <w:b w:val="0"/>
      <w:i/>
      <w:color w:val="7878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